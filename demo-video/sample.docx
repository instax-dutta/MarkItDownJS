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MarkItDownJS: Documents to Markdown</w:t>
      </w:r>
    </w:p>
    <w:p>
      <w:r>
        <w:t>A pure TypeScript library that converts PDFs, DOCX, PPTX, and more into clean Markdown — no Python required.</w:t>
      </w:r>
    </w:p>
    <w:p>
      <w:pPr>
        <w:pStyle w:val="Heading1"/>
      </w:pPr>
      <w:r>
        <w:t>Getting Started</w:t>
      </w:r>
    </w:p>
    <w:p>
      <w:r>
        <w:t>Install the package with a single command:</w:t>
      </w:r>
    </w:p>
    <w:p>
      <w:pPr>
        <w:pStyle w:val="IntenseQuote"/>
      </w:pPr>
      <w:r>
        <w:t>npm install @markitdownjs/markitdownjs</w:t>
      </w:r>
    </w:p>
    <w:p>
      <w:pPr>
        <w:pStyle w:val="Heading2"/>
      </w:pPr>
      <w:r>
        <w:t>Quick Start</w:t>
      </w:r>
    </w:p>
    <w:p>
      <w:r>
        <w:t>Converting a document is a single call:</w:t>
      </w:r>
    </w:p>
    <w:p>
      <w:r>
        <w:rPr>
          <w:rFonts w:ascii="Courier New" w:hAnsi="Courier New"/>
          <w:sz w:val="20"/>
        </w:rPr>
        <w:t>const md = createMarkItDown();</w:t>
        <w:br/>
        <w:t>const result = await md.convert({ data: file, fileName: "report.pdf" });</w:t>
      </w:r>
    </w:p>
    <w:p>
      <w:pPr>
        <w:pStyle w:val="Heading1"/>
      </w:pPr>
      <w:r>
        <w:t>Features</w:t>
      </w:r>
    </w:p>
    <w:p>
      <w:pPr>
        <w:pStyle w:val="ListBullet"/>
      </w:pPr>
      <w:r>
        <w:t>• 24 modular packages — install only what you need</w:t>
      </w:r>
    </w:p>
    <w:p>
      <w:pPr>
        <w:pStyle w:val="ListBullet"/>
      </w:pPr>
      <w:r>
        <w:t>• AST-first pipeline with swappable renderers</w:t>
      </w:r>
    </w:p>
    <w:p>
      <w:pPr>
        <w:pStyle w:val="ListBullet"/>
      </w:pPr>
      <w:r>
        <w:t>• Plugin-based converters and chunkers</w:t>
      </w:r>
    </w:p>
    <w:p>
      <w:pPr>
        <w:pStyle w:val="ListBullet"/>
      </w:pPr>
      <w:r>
        <w:t>• RAG-ready chunking with heading, page, and semantic strategies</w:t>
      </w:r>
    </w:p>
    <w:p>
      <w:pPr>
        <w:pStyle w:val="ListBullet"/>
      </w:pPr>
      <w:r>
        <w:t>• Runs in Node.js, Bun, Deno, and the browser</w:t>
      </w:r>
    </w:p>
    <w:p>
      <w:pPr>
        <w:pStyle w:val="Heading1"/>
      </w:pPr>
      <w:r>
        <w:t>Why MarkItDownJS?</w:t>
      </w:r>
    </w:p>
    <w:p>
      <w:r>
        <w:t>Built for AI pipelines. Convert any document to structured Markdown, then chunk it for retrieval-augmented generation with zero Python dependencies and full TypeScript typing.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